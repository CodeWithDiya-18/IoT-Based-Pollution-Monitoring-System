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6C8" w:rsidRPr="00AA16C8" w:rsidRDefault="00AA16C8" w:rsidP="00AA16C8">
      <w:pPr>
        <w:pStyle w:val="Heading1"/>
        <w:rPr>
          <w:sz w:val="40"/>
        </w:rPr>
      </w:pPr>
      <w:r w:rsidRPr="00AA16C8">
        <w:rPr>
          <w:sz w:val="36"/>
        </w:rPr>
        <w:t xml:space="preserve">Project: </w:t>
      </w:r>
      <w:proofErr w:type="spellStart"/>
      <w:r w:rsidRPr="00AA16C8">
        <w:rPr>
          <w:sz w:val="36"/>
        </w:rPr>
        <w:t>IoT</w:t>
      </w:r>
      <w:proofErr w:type="spellEnd"/>
      <w:r w:rsidRPr="00AA16C8">
        <w:rPr>
          <w:sz w:val="36"/>
        </w:rPr>
        <w:t>-Ba</w:t>
      </w:r>
      <w:r w:rsidRPr="00AA16C8">
        <w:rPr>
          <w:sz w:val="36"/>
        </w:rPr>
        <w:t>sed Pollution Monitoring System</w:t>
      </w:r>
    </w:p>
    <w:p w:rsidR="002B3635" w:rsidRDefault="00AA16C8" w:rsidP="00AA16C8">
      <w:pPr>
        <w:pStyle w:val="Heading1"/>
      </w:pPr>
      <w:r>
        <w:t>Components List</w:t>
      </w:r>
      <w:bookmarkStart w:id="0" w:name="_GoBack"/>
      <w:bookmarkEnd w:id="0"/>
    </w:p>
    <w:p w:rsidR="00AA16C8" w:rsidRPr="00AA16C8" w:rsidRDefault="00AA16C8" w:rsidP="00AA16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635">
        <w:tc>
          <w:tcPr>
            <w:tcW w:w="2160" w:type="dxa"/>
          </w:tcPr>
          <w:p w:rsidR="002B3635" w:rsidRDefault="00AA16C8">
            <w:r>
              <w:t>S</w:t>
            </w:r>
            <w:r>
              <w:t>.No</w:t>
            </w:r>
          </w:p>
        </w:tc>
        <w:tc>
          <w:tcPr>
            <w:tcW w:w="2160" w:type="dxa"/>
          </w:tcPr>
          <w:p w:rsidR="002B3635" w:rsidRDefault="00AA16C8">
            <w:r>
              <w:t>Component</w:t>
            </w:r>
          </w:p>
        </w:tc>
        <w:tc>
          <w:tcPr>
            <w:tcW w:w="2160" w:type="dxa"/>
          </w:tcPr>
          <w:p w:rsidR="002B3635" w:rsidRDefault="00AA16C8">
            <w:r>
              <w:t>Quantity</w:t>
            </w:r>
          </w:p>
        </w:tc>
        <w:tc>
          <w:tcPr>
            <w:tcW w:w="2160" w:type="dxa"/>
          </w:tcPr>
          <w:p w:rsidR="002B3635" w:rsidRDefault="00AA16C8">
            <w:r>
              <w:t>Purpose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Arduino Uno R3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Main microcontroller for reading sensor data and controlling the system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2</w:t>
            </w:r>
          </w:p>
        </w:tc>
        <w:tc>
          <w:tcPr>
            <w:tcW w:w="2160" w:type="dxa"/>
          </w:tcPr>
          <w:p w:rsidR="002B3635" w:rsidRDefault="00AA16C8">
            <w:r>
              <w:t>ESP8266 Wi-Fi Module (ESP-01)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 xml:space="preserve">Uploads sensor data to </w:t>
            </w:r>
            <w:r>
              <w:t>ThingSpeak over Wi-Fi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3</w:t>
            </w:r>
          </w:p>
        </w:tc>
        <w:tc>
          <w:tcPr>
            <w:tcW w:w="2160" w:type="dxa"/>
          </w:tcPr>
          <w:p w:rsidR="002B3635" w:rsidRDefault="00AA16C8">
            <w:r>
              <w:t>MQ135 Air Quality Sensor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Detects air pollutants and harmful gases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4</w:t>
            </w:r>
          </w:p>
        </w:tc>
        <w:tc>
          <w:tcPr>
            <w:tcW w:w="2160" w:type="dxa"/>
          </w:tcPr>
          <w:p w:rsidR="002B3635" w:rsidRDefault="00AA16C8">
            <w:r>
              <w:t>MQ5 Gas Sensor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Detects LPG, methane and combustible gases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5</w:t>
            </w:r>
          </w:p>
        </w:tc>
        <w:tc>
          <w:tcPr>
            <w:tcW w:w="2160" w:type="dxa"/>
          </w:tcPr>
          <w:p w:rsidR="002B3635" w:rsidRDefault="00AA16C8">
            <w:r>
              <w:t>DHT11 Temperature &amp; Humidity Sensor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Measures temperature and humidity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6</w:t>
            </w:r>
          </w:p>
        </w:tc>
        <w:tc>
          <w:tcPr>
            <w:tcW w:w="2160" w:type="dxa"/>
          </w:tcPr>
          <w:p w:rsidR="002B3635" w:rsidRDefault="00AA16C8">
            <w:r>
              <w:t>Dust Sensor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Measures</w:t>
            </w:r>
            <w:r>
              <w:t xml:space="preserve"> dust concentration in the air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7</w:t>
            </w:r>
          </w:p>
        </w:tc>
        <w:tc>
          <w:tcPr>
            <w:tcW w:w="2160" w:type="dxa"/>
          </w:tcPr>
          <w:p w:rsidR="002B3635" w:rsidRDefault="00AA16C8">
            <w:r>
              <w:t>Breadboard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Prototype circuit connections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8</w:t>
            </w:r>
          </w:p>
        </w:tc>
        <w:tc>
          <w:tcPr>
            <w:tcW w:w="2160" w:type="dxa"/>
          </w:tcPr>
          <w:p w:rsidR="002B3635" w:rsidRDefault="00AA16C8">
            <w:r>
              <w:t>Jumper Wires</w:t>
            </w:r>
          </w:p>
        </w:tc>
        <w:tc>
          <w:tcPr>
            <w:tcW w:w="2160" w:type="dxa"/>
          </w:tcPr>
          <w:p w:rsidR="002B3635" w:rsidRDefault="00AA16C8">
            <w:r>
              <w:t>20-30</w:t>
            </w:r>
          </w:p>
        </w:tc>
        <w:tc>
          <w:tcPr>
            <w:tcW w:w="2160" w:type="dxa"/>
          </w:tcPr>
          <w:p w:rsidR="002B3635" w:rsidRDefault="00AA16C8">
            <w:r>
              <w:t>Connects all hardware components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9</w:t>
            </w:r>
          </w:p>
        </w:tc>
        <w:tc>
          <w:tcPr>
            <w:tcW w:w="2160" w:type="dxa"/>
          </w:tcPr>
          <w:p w:rsidR="002B3635" w:rsidRDefault="00AA16C8">
            <w:r>
              <w:t>USB Type-B Cable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Programming and power supply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10</w:t>
            </w:r>
          </w:p>
        </w:tc>
        <w:tc>
          <w:tcPr>
            <w:tcW w:w="2160" w:type="dxa"/>
          </w:tcPr>
          <w:p w:rsidR="002B3635" w:rsidRDefault="00AA16C8">
            <w:r>
              <w:t>5V Power Supply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Powers the Arduino and sensors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11</w:t>
            </w:r>
          </w:p>
        </w:tc>
        <w:tc>
          <w:tcPr>
            <w:tcW w:w="2160" w:type="dxa"/>
          </w:tcPr>
          <w:p w:rsidR="002B3635" w:rsidRDefault="00AA16C8">
            <w:r>
              <w:t>Resistors (220Ω,</w:t>
            </w:r>
            <w:r>
              <w:t xml:space="preserve"> 1kΩ, 10kΩ)</w:t>
            </w:r>
          </w:p>
        </w:tc>
        <w:tc>
          <w:tcPr>
            <w:tcW w:w="2160" w:type="dxa"/>
          </w:tcPr>
          <w:p w:rsidR="002B3635" w:rsidRDefault="00AA16C8">
            <w:r>
              <w:t>Few</w:t>
            </w:r>
          </w:p>
        </w:tc>
        <w:tc>
          <w:tcPr>
            <w:tcW w:w="2160" w:type="dxa"/>
          </w:tcPr>
          <w:p w:rsidR="002B3635" w:rsidRDefault="00AA16C8">
            <w:r>
              <w:t>Sensor interfacing and voltage division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12</w:t>
            </w:r>
          </w:p>
        </w:tc>
        <w:tc>
          <w:tcPr>
            <w:tcW w:w="2160" w:type="dxa"/>
          </w:tcPr>
          <w:p w:rsidR="002B3635" w:rsidRDefault="00AA16C8">
            <w:r>
              <w:t>Laptop / PC</w:t>
            </w:r>
          </w:p>
        </w:tc>
        <w:tc>
          <w:tcPr>
            <w:tcW w:w="2160" w:type="dxa"/>
          </w:tcPr>
          <w:p w:rsidR="002B3635" w:rsidRDefault="00AA16C8">
            <w:r>
              <w:t>1</w:t>
            </w:r>
          </w:p>
        </w:tc>
        <w:tc>
          <w:tcPr>
            <w:tcW w:w="2160" w:type="dxa"/>
          </w:tcPr>
          <w:p w:rsidR="002B3635" w:rsidRDefault="00AA16C8">
            <w:r>
              <w:t>Programming, testing and monitoring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13</w:t>
            </w:r>
          </w:p>
        </w:tc>
        <w:tc>
          <w:tcPr>
            <w:tcW w:w="2160" w:type="dxa"/>
          </w:tcPr>
          <w:p w:rsidR="002B3635" w:rsidRDefault="00AA16C8">
            <w:r>
              <w:t>Arduino IDE</w:t>
            </w:r>
          </w:p>
        </w:tc>
        <w:tc>
          <w:tcPr>
            <w:tcW w:w="2160" w:type="dxa"/>
          </w:tcPr>
          <w:p w:rsidR="002B3635" w:rsidRDefault="00AA16C8">
            <w:r>
              <w:t>Software</w:t>
            </w:r>
          </w:p>
        </w:tc>
        <w:tc>
          <w:tcPr>
            <w:tcW w:w="2160" w:type="dxa"/>
          </w:tcPr>
          <w:p w:rsidR="002B3635" w:rsidRDefault="00AA16C8">
            <w:r>
              <w:t>Develop and upload Arduino code</w:t>
            </w:r>
          </w:p>
        </w:tc>
      </w:tr>
      <w:tr w:rsidR="002B3635">
        <w:tc>
          <w:tcPr>
            <w:tcW w:w="2160" w:type="dxa"/>
          </w:tcPr>
          <w:p w:rsidR="002B3635" w:rsidRDefault="00AA16C8">
            <w:r>
              <w:t>14</w:t>
            </w:r>
          </w:p>
        </w:tc>
        <w:tc>
          <w:tcPr>
            <w:tcW w:w="2160" w:type="dxa"/>
          </w:tcPr>
          <w:p w:rsidR="002B3635" w:rsidRDefault="00AA16C8">
            <w:r>
              <w:t>ThingSpeak Cloud</w:t>
            </w:r>
          </w:p>
        </w:tc>
        <w:tc>
          <w:tcPr>
            <w:tcW w:w="2160" w:type="dxa"/>
          </w:tcPr>
          <w:p w:rsidR="002B3635" w:rsidRDefault="00AA16C8">
            <w:r>
              <w:t>1 Account</w:t>
            </w:r>
          </w:p>
        </w:tc>
        <w:tc>
          <w:tcPr>
            <w:tcW w:w="2160" w:type="dxa"/>
          </w:tcPr>
          <w:p w:rsidR="002B3635" w:rsidRDefault="00AA16C8">
            <w:r>
              <w:t>Cloud platform for real-time data visualization</w:t>
            </w:r>
          </w:p>
        </w:tc>
      </w:tr>
    </w:tbl>
    <w:p w:rsidR="002B3635" w:rsidRDefault="00AA16C8">
      <w:pPr>
        <w:pStyle w:val="Heading2"/>
      </w:pPr>
      <w:r>
        <w:lastRenderedPageBreak/>
        <w:t xml:space="preserve">Software </w:t>
      </w:r>
      <w: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3635">
        <w:tc>
          <w:tcPr>
            <w:tcW w:w="4320" w:type="dxa"/>
          </w:tcPr>
          <w:p w:rsidR="002B3635" w:rsidRDefault="00AA16C8">
            <w:r>
              <w:t>Software</w:t>
            </w:r>
          </w:p>
        </w:tc>
        <w:tc>
          <w:tcPr>
            <w:tcW w:w="4320" w:type="dxa"/>
          </w:tcPr>
          <w:p w:rsidR="002B3635" w:rsidRDefault="00AA16C8">
            <w:r>
              <w:t>Purpose</w:t>
            </w:r>
          </w:p>
        </w:tc>
      </w:tr>
      <w:tr w:rsidR="002B3635">
        <w:tc>
          <w:tcPr>
            <w:tcW w:w="4320" w:type="dxa"/>
          </w:tcPr>
          <w:p w:rsidR="002B3635" w:rsidRDefault="00AA16C8">
            <w:r>
              <w:t>Arduino IDE</w:t>
            </w:r>
          </w:p>
        </w:tc>
        <w:tc>
          <w:tcPr>
            <w:tcW w:w="4320" w:type="dxa"/>
          </w:tcPr>
          <w:p w:rsidR="002B3635" w:rsidRDefault="00AA16C8">
            <w:r>
              <w:t>Writing and uploading Arduino code</w:t>
            </w:r>
          </w:p>
        </w:tc>
      </w:tr>
      <w:tr w:rsidR="002B3635">
        <w:tc>
          <w:tcPr>
            <w:tcW w:w="4320" w:type="dxa"/>
          </w:tcPr>
          <w:p w:rsidR="002B3635" w:rsidRDefault="00AA16C8">
            <w:r>
              <w:t>ThingSpeak</w:t>
            </w:r>
          </w:p>
        </w:tc>
        <w:tc>
          <w:tcPr>
            <w:tcW w:w="4320" w:type="dxa"/>
          </w:tcPr>
          <w:p w:rsidR="002B3635" w:rsidRDefault="00AA16C8">
            <w:r>
              <w:t>Cloud storage and visualization</w:t>
            </w:r>
          </w:p>
        </w:tc>
      </w:tr>
      <w:tr w:rsidR="002B3635">
        <w:tc>
          <w:tcPr>
            <w:tcW w:w="4320" w:type="dxa"/>
          </w:tcPr>
          <w:p w:rsidR="002B3635" w:rsidRDefault="00AA16C8">
            <w:r>
              <w:t>Serial Monitor</w:t>
            </w:r>
          </w:p>
        </w:tc>
        <w:tc>
          <w:tcPr>
            <w:tcW w:w="4320" w:type="dxa"/>
          </w:tcPr>
          <w:p w:rsidR="002B3635" w:rsidRDefault="00AA16C8">
            <w:r>
              <w:t>Debugging sensor values</w:t>
            </w:r>
          </w:p>
        </w:tc>
      </w:tr>
      <w:tr w:rsidR="002B3635">
        <w:tc>
          <w:tcPr>
            <w:tcW w:w="4320" w:type="dxa"/>
          </w:tcPr>
          <w:p w:rsidR="002B3635" w:rsidRDefault="00AA16C8">
            <w:r>
              <w:t>Windows 10/11</w:t>
            </w:r>
          </w:p>
        </w:tc>
        <w:tc>
          <w:tcPr>
            <w:tcW w:w="4320" w:type="dxa"/>
          </w:tcPr>
          <w:p w:rsidR="002B3635" w:rsidRDefault="00AA16C8">
            <w:r>
              <w:t>Development environment</w:t>
            </w:r>
          </w:p>
        </w:tc>
      </w:tr>
    </w:tbl>
    <w:p w:rsidR="00AA16C8" w:rsidRDefault="00AA16C8">
      <w:pPr>
        <w:pStyle w:val="Heading2"/>
      </w:pPr>
    </w:p>
    <w:p w:rsidR="002B3635" w:rsidRDefault="00AA16C8">
      <w:pPr>
        <w:pStyle w:val="Heading2"/>
      </w:pPr>
      <w:r>
        <w:t>Sensors Used</w:t>
      </w:r>
    </w:p>
    <w:p w:rsidR="002B3635" w:rsidRDefault="00AA16C8">
      <w:r>
        <w:t xml:space="preserve">- MQ135: Detects harmful gases and </w:t>
      </w:r>
      <w:r>
        <w:t>monitors air quality.</w:t>
      </w:r>
      <w:r>
        <w:br/>
        <w:t>- MQ5: Detects LPG, methane, hydrogen and combustible gases.</w:t>
      </w:r>
      <w:r>
        <w:br/>
        <w:t>- DHT11: Measures temperature and humidity.</w:t>
      </w:r>
      <w:r>
        <w:br/>
        <w:t>- Dust Sensor: Measures dust concentration in the surrounding air.</w:t>
      </w:r>
    </w:p>
    <w:sectPr w:rsidR="002B3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3635"/>
    <w:rsid w:val="00326F90"/>
    <w:rsid w:val="00AA16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9B7FAC-0EC1-49D7-A69F-13DE028E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017D4E-E13E-4FB3-9646-38E5BC960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2026-07-08T17:07:00Z</dcterms:modified>
  <cp:category/>
</cp:coreProperties>
</file>